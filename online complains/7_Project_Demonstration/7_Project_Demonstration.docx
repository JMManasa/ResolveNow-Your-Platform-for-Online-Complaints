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Complaints Management System</w:t>
      </w:r>
    </w:p>
    <w:p>
      <w:pPr>
        <w:pStyle w:val="Heading2"/>
      </w:pPr>
      <w:r>
        <w:t>7 Project Demonstration</w:t>
      </w:r>
    </w:p>
    <w:p>
      <w:r>
        <w:t>Demonstration Includes:</w:t>
      </w:r>
    </w:p>
    <w:p>
      <w:r>
        <w:t>- Live Project Demo</w:t>
      </w:r>
    </w:p>
    <w:p>
      <w:r>
        <w:t>- Explanation of Features</w:t>
      </w:r>
    </w:p>
    <w:p>
      <w:r>
        <w:t>- Q&amp;A Session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