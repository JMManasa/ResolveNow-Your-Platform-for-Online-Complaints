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Online Complaints Management System</w:t>
      </w:r>
    </w:p>
    <w:p>
      <w:pPr>
        <w:pStyle w:val="Heading2"/>
      </w:pPr>
      <w:r>
        <w:t>4 Project Planning Phase</w:t>
      </w:r>
    </w:p>
    <w:p>
      <w:r>
        <w:t>Project Timeline:</w:t>
      </w:r>
    </w:p>
    <w:p>
      <w:r>
        <w:t>- Week 1: Requirement Gathering</w:t>
      </w:r>
    </w:p>
    <w:p>
      <w:r>
        <w:t>- Week 2: Design</w:t>
      </w:r>
    </w:p>
    <w:p>
      <w:r>
        <w:t>- Week 3-4: Development</w:t>
      </w:r>
    </w:p>
    <w:p>
      <w:r>
        <w:t>- Week 5: Testing &amp;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