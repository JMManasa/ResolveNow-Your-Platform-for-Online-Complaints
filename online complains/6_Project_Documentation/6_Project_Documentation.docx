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Online Complaints Management System</w:t>
      </w:r>
    </w:p>
    <w:p>
      <w:pPr>
        <w:pStyle w:val="Heading2"/>
      </w:pPr>
      <w:r>
        <w:t>6 Project Documentation</w:t>
      </w:r>
    </w:p>
    <w:p>
      <w:r>
        <w:t>Includes:</w:t>
      </w:r>
    </w:p>
    <w:p>
      <w:r>
        <w:t>- Final Report</w:t>
      </w:r>
    </w:p>
    <w:p>
      <w:r>
        <w:t>- Technical Documentation</w:t>
      </w:r>
    </w:p>
    <w:p>
      <w:r>
        <w:t>- Screenshots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