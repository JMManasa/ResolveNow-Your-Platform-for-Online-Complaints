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Complaints Management System</w:t>
      </w:r>
    </w:p>
    <w:p>
      <w:pPr>
        <w:pStyle w:val="Heading2"/>
      </w:pPr>
      <w:r>
        <w:t>1 Ideation Phase</w:t>
      </w:r>
    </w:p>
    <w:p>
      <w:r>
        <w:t>Problem: Traditional complaint systems are manual and lack transparency.</w:t>
      </w:r>
    </w:p>
    <w:p>
      <w:r>
        <w:t>Solution: Develop a web-based complaint management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