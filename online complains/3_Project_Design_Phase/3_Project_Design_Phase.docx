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Complaints Management System</w:t>
      </w:r>
    </w:p>
    <w:p>
      <w:pPr>
        <w:pStyle w:val="Heading2"/>
      </w:pPr>
      <w:r>
        <w:t>3 Project Design Phase</w:t>
      </w:r>
    </w:p>
    <w:p>
      <w:r>
        <w:t>System Architecture:</w:t>
      </w:r>
    </w:p>
    <w:p>
      <w:r>
        <w:t>- Frontend: HTML, CSS, JavaScript</w:t>
      </w:r>
    </w:p>
    <w:p>
      <w:r>
        <w:t>- Backend: Python Django</w:t>
      </w:r>
    </w:p>
    <w:p>
      <w:r>
        <w:t>- Database: MySQL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