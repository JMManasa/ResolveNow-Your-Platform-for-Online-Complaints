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2 Requirement Analysis</w:t>
      </w:r>
    </w:p>
    <w:p>
      <w:r>
        <w:t>Functional Requirements:</w:t>
      </w:r>
    </w:p>
    <w:p>
      <w:r>
        <w:t>- User Registration &amp; Login</w:t>
      </w:r>
    </w:p>
    <w:p>
      <w:r>
        <w:t>- Complaint Submission</w:t>
      </w:r>
    </w:p>
    <w:p>
      <w:r>
        <w:t>- Admin Dashboard</w:t>
      </w:r>
    </w:p>
    <w:p>
      <w:r>
        <w:t>- Complaint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