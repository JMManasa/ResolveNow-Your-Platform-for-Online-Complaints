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5 Project Development Phase</w:t>
      </w:r>
    </w:p>
    <w:p>
      <w:r>
        <w:t>Modules Developed:</w:t>
      </w:r>
    </w:p>
    <w:p>
      <w:r>
        <w:t>- User Module</w:t>
      </w:r>
    </w:p>
    <w:p>
      <w:r>
        <w:t>- Admin Module</w:t>
      </w:r>
    </w:p>
    <w:p>
      <w:r>
        <w:t>- Complaint Tracking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